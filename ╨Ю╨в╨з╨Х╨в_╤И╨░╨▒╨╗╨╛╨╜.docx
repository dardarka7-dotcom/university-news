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[НАЗВАНИЕ УНИВЕРСИТЕТА]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4"/>
        </w:rPr>
        <w:t>[ФАКУЛЬТЕТ / ОБРАЗОВАТЕЛЬНАЯ ПРОГРАММА]</w:t>
      </w:r>
    </w:p>
    <w:p/>
    <w:p/>
    <w:p/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ОТЧЁТ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  <w:t>по самостоятельной работе обучающегося под руководством преподавателя</w:t>
      </w:r>
    </w:p>
    <w:p/>
    <w:p/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30"/>
        </w:rPr>
        <w:t>Тема: «Разработка приложения “Университетские новости” и настройка CI/CD при выполнении push»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Вариант 24</w:t>
      </w:r>
    </w:p>
    <w:p/>
    <w:p/>
    <w:p/>
    <w:p>
      <w:pPr>
        <w:spacing w:line="360" w:lineRule="auto"/>
        <w:jc w:val="right"/>
      </w:pPr>
      <w:r>
        <w:rPr>
          <w:rFonts w:ascii="Times New Roman" w:hAnsi="Times New Roman"/>
        </w:rPr>
        <w:t>Выполнил(а): [ФИО]</w:t>
        <w:br/>
      </w:r>
      <w:r>
        <w:rPr>
          <w:rFonts w:ascii="Times New Roman" w:hAnsi="Times New Roman"/>
        </w:rPr>
        <w:t>Группа: [номер группы]</w:t>
        <w:br/>
      </w:r>
      <w:r>
        <w:rPr>
          <w:rFonts w:ascii="Times New Roman" w:hAnsi="Times New Roman"/>
        </w:rPr>
        <w:t>Проверил(а): [ФИО преподавателя]</w:t>
      </w:r>
    </w:p>
    <w:p/>
    <w:p/>
    <w:p/>
    <w:p>
      <w:pPr>
        <w:spacing w:line="360" w:lineRule="auto"/>
        <w:jc w:val="center"/>
      </w:pPr>
      <w:r>
        <w:rPr>
          <w:rFonts w:ascii="Times New Roman" w:hAnsi="Times New Roman" w:eastAsia="Times New Roman"/>
          <w:sz w:val="24"/>
        </w:rPr>
        <w:t>[ГОРОД] — 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pPr>
        <w:spacing w:line="276" w:lineRule="auto"/>
        <w:ind w:firstLine="709"/>
        <w:jc w:val="both"/>
      </w:pPr>
      <w:r>
        <w:t>Цель работы — закрепить навыки использования Git, удалённого репозитория и инструментов CI/CD, а также подготовить автоматизированный конвейер для проверки программного проекта после отправки изменений в репозиторий.</w:t>
      </w:r>
    </w:p>
    <w:p>
      <w:pPr>
        <w:pStyle w:val="Heading1"/>
      </w:pPr>
      <w:r>
        <w:t>2. Описание приложения</w:t>
      </w:r>
    </w:p>
    <w:p>
      <w:pPr>
        <w:spacing w:line="276" w:lineRule="auto"/>
        <w:ind w:firstLine="709"/>
        <w:jc w:val="both"/>
      </w:pPr>
      <w:r>
        <w:t>«Университетские новости» — учебное веб-приложение для публикации новостей университетской жизни. Главная страница показывает список публикаций, разбитых по категориям. Пользователь может выбрать категорию и открыть отдельную новость, чтобы прочитать полный текст и сведения об авторе. Если запрошен несуществующий номер новости, приложение возвращает HTTP-статус 404.</w:t>
      </w:r>
    </w:p>
    <w:p>
      <w:pPr>
        <w:spacing w:line="276" w:lineRule="auto"/>
        <w:ind w:firstLine="709"/>
        <w:jc w:val="both"/>
      </w:pPr>
      <w:r>
        <w:t>В демонстрационном наполнении предусмотрены категории «Наука», «Студенты», «Объявления» и «Спорт». Интерфейс адаптируется под узкие экраны и содержит карточки новостей, дату публикации и ссылки для перехода к полному тексту.</w:t>
      </w:r>
    </w:p>
    <w:p>
      <w:pPr>
        <w:pStyle w:val="Heading1"/>
      </w:pPr>
      <w:r>
        <w:t>3. Используемые инструменты</w:t>
      </w:r>
    </w:p>
    <w:p>
      <w:pPr>
        <w:pStyle w:val="ListBullet"/>
        <w:spacing w:line="264" w:lineRule="auto" w:after="40"/>
        <w:ind w:left="709" w:hanging="283"/>
      </w:pPr>
      <w:r>
        <w:t>Python 3.12 — язык программирования приложения.</w:t>
      </w:r>
    </w:p>
    <w:p>
      <w:pPr>
        <w:pStyle w:val="ListBullet"/>
        <w:spacing w:line="264" w:lineRule="auto" w:after="40"/>
        <w:ind w:left="709" w:hanging="283"/>
      </w:pPr>
      <w:r>
        <w:t>Flask — веб-фреймворк для обработки HTTP-запросов и формирования HTML-страниц.</w:t>
      </w:r>
    </w:p>
    <w:p>
      <w:pPr>
        <w:pStyle w:val="ListBullet"/>
        <w:spacing w:line="264" w:lineRule="auto" w:after="40"/>
        <w:ind w:left="709" w:hanging="283"/>
      </w:pPr>
      <w:r>
        <w:t>pytest — запуск автоматических тестовых сценариев.</w:t>
      </w:r>
    </w:p>
    <w:p>
      <w:pPr>
        <w:pStyle w:val="ListBullet"/>
        <w:spacing w:line="264" w:lineRule="auto" w:after="40"/>
        <w:ind w:left="709" w:hanging="283"/>
      </w:pPr>
      <w:r>
        <w:t>Git — локальный контроль версий исходного кода.</w:t>
      </w:r>
    </w:p>
    <w:p>
      <w:pPr>
        <w:pStyle w:val="ListBullet"/>
        <w:spacing w:line="264" w:lineRule="auto" w:after="40"/>
        <w:ind w:left="709" w:hanging="283"/>
      </w:pPr>
      <w:r>
        <w:t>GitHub — хранение удалённого репозитория проекта.</w:t>
      </w:r>
    </w:p>
    <w:p>
      <w:pPr>
        <w:pStyle w:val="ListBullet"/>
        <w:spacing w:line="264" w:lineRule="auto" w:after="40"/>
        <w:ind w:left="709" w:hanging="283"/>
      </w:pPr>
      <w:r>
        <w:t>GitHub Actions — выполнение автоматизированного workflow при push.</w:t>
      </w:r>
    </w:p>
    <w:p>
      <w:pPr>
        <w:pStyle w:val="Heading1"/>
      </w:pPr>
      <w:r>
        <w:t>4. Структура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EF4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Файл / каталог</w:t>
            </w:r>
          </w:p>
        </w:tc>
        <w:tc>
          <w:tcPr>
            <w:tcW w:type="dxa" w:w="4844"/>
            <w:vAlign w:val="center"/>
            <w:shd w:fill="EEF4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app.py</w:t>
            </w:r>
          </w:p>
        </w:tc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Маршруты Flask и демонстрационные данные новостей.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templates/</w:t>
            </w:r>
          </w:p>
        </w:tc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HTML-шаблоны главной страницы и отдельной новости.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static/style.css</w:t>
            </w:r>
          </w:p>
        </w:tc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Стили и адаптивное оформление интерфейса.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tests/test_app.py</w:t>
            </w:r>
          </w:p>
        </w:tc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Четыре автоматических теста приложения.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requirements.txt</w:t>
            </w:r>
          </w:p>
        </w:tc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Зависимости Python-проекта.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.github/workflows/ci.yml</w:t>
            </w:r>
          </w:p>
        </w:tc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Конфигурация автоматического pipeline.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README.md</w:t>
            </w:r>
          </w:p>
        </w:tc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Инструкция по установке, запуску и загрузке проекта.</w:t>
            </w:r>
          </w:p>
        </w:tc>
      </w:tr>
    </w:tbl>
    <w:p>
      <w:r>
        <w:br w:type="page"/>
      </w:r>
    </w:p>
    <w:p>
      <w:pPr>
        <w:pStyle w:val="Heading1"/>
      </w:pPr>
      <w:r>
        <w:t>5. Выполненные действия</w:t>
      </w:r>
    </w:p>
    <w:p>
      <w:pPr>
        <w:pStyle w:val="ListBullet"/>
        <w:spacing w:line="264" w:lineRule="auto" w:after="40"/>
        <w:ind w:left="709" w:hanging="283"/>
      </w:pPr>
      <w:r>
        <w:t>Создано Flask-приложение с главной страницей, списком новостей, фильтрацией по категориям и страницей отдельной публикации.</w:t>
      </w:r>
    </w:p>
    <w:p>
      <w:pPr>
        <w:pStyle w:val="ListBullet"/>
        <w:spacing w:line="264" w:lineRule="auto" w:after="40"/>
        <w:ind w:left="709" w:hanging="283"/>
      </w:pPr>
      <w:r>
        <w:t>Подготовлены HTML-шаблоны, таблица стилей и список зависимостей в requirements.txt.</w:t>
      </w:r>
    </w:p>
    <w:p>
      <w:pPr>
        <w:pStyle w:val="ListBullet"/>
        <w:spacing w:line="264" w:lineRule="auto" w:after="40"/>
        <w:ind w:left="709" w:hanging="283"/>
      </w:pPr>
      <w:r>
        <w:t>Созданы четыре теста: открытие главной страницы, отображение полной новости, проверка 404 и работа фильтра категории.</w:t>
      </w:r>
    </w:p>
    <w:p>
      <w:pPr>
        <w:pStyle w:val="ListBullet"/>
        <w:spacing w:line="264" w:lineRule="auto" w:after="40"/>
        <w:ind w:left="709" w:hanging="283"/>
      </w:pPr>
      <w:r>
        <w:t>Подготовлен GitHub Actions workflow, запускаемый после каждого push, а также при создании или обновлении Pull Request.</w:t>
      </w:r>
    </w:p>
    <w:p>
      <w:pPr>
        <w:pStyle w:val="ListBullet"/>
        <w:spacing w:line="264" w:lineRule="auto" w:after="40"/>
        <w:ind w:left="709" w:hanging="283"/>
      </w:pPr>
      <w:r>
        <w:t>Исходный код следует загрузить в собственный репозиторий GitHub и проверить результат workflow во вкладке Actions.</w:t>
      </w:r>
    </w:p>
    <w:p>
      <w:pPr>
        <w:pStyle w:val="Heading1"/>
      </w:pPr>
      <w:r>
        <w:t>6. Конфигурация CI/CD</w:t>
      </w:r>
    </w:p>
    <w:p>
      <w:pPr>
        <w:spacing w:line="276" w:lineRule="auto"/>
        <w:ind w:firstLine="709"/>
        <w:jc w:val="both"/>
      </w:pPr>
      <w:r>
        <w:t>Конфигурационный файл находится по пути .github/workflows/ci.yml. В workflow определены разрешение только на чтение содержимого репозитория и job build-and-test, выполняемый на виртуальной машине ubuntu-latest.</w:t>
      </w:r>
    </w:p>
    <w:p>
      <w:pPr>
        <w:spacing w:line="276" w:lineRule="auto"/>
        <w:ind w:firstLine="709"/>
        <w:jc w:val="both"/>
      </w:pPr>
      <w:r>
        <w:t>Pipeline выполняется последовательно: получение исходного кода (Checkout), настройка Python 3.12, установка зависимостей, этап Build и этап Test. На этапе Build команда compileall проверяет синтаксис файлов Python. На этапе Test команда pytest запускает автоматические тесты.</w:t>
      </w:r>
    </w:p>
    <w:p>
      <w:pPr>
        <w:spacing w:line="240" w:lineRule="auto" w:after="0"/>
        <w:ind w:left="397"/>
      </w:pPr>
      <w:r>
        <w:rPr>
          <w:rFonts w:ascii="Consolas" w:hAnsi="Consolas" w:eastAsia="Consolas"/>
          <w:sz w:val="18"/>
        </w:rPr>
        <w:t>on:</w:t>
      </w:r>
    </w:p>
    <w:p>
      <w:pPr>
        <w:spacing w:line="240" w:lineRule="auto" w:after="0"/>
        <w:ind w:left="397"/>
      </w:pPr>
      <w:r>
        <w:rPr>
          <w:rFonts w:ascii="Consolas" w:hAnsi="Consolas" w:eastAsia="Consolas"/>
          <w:sz w:val="18"/>
        </w:rPr>
        <w:t xml:space="preserve">  push:</w:t>
      </w:r>
    </w:p>
    <w:p>
      <w:pPr>
        <w:spacing w:line="240" w:lineRule="auto" w:after="0"/>
        <w:ind w:left="397"/>
      </w:pPr>
      <w:r>
        <w:rPr>
          <w:rFonts w:ascii="Consolas" w:hAnsi="Consolas" w:eastAsia="Consolas"/>
          <w:sz w:val="18"/>
        </w:rPr>
        <w:t xml:space="preserve">  pull_request:</w:t>
      </w:r>
    </w:p>
    <w:p>
      <w:pPr>
        <w:spacing w:line="240" w:lineRule="auto" w:after="0"/>
        <w:ind w:left="397"/>
      </w:pPr>
      <w:r>
        <w:rPr>
          <w:rFonts w:ascii="Consolas" w:hAnsi="Consolas" w:eastAsia="Consolas"/>
          <w:sz w:val="18"/>
        </w:rPr>
        <w:t>steps:</w:t>
      </w:r>
    </w:p>
    <w:p>
      <w:pPr>
        <w:spacing w:line="240" w:lineRule="auto" w:after="0"/>
        <w:ind w:left="397"/>
      </w:pPr>
      <w:r>
        <w:rPr>
          <w:rFonts w:ascii="Consolas" w:hAnsi="Consolas" w:eastAsia="Consolas"/>
          <w:sz w:val="18"/>
        </w:rPr>
        <w:t xml:space="preserve">  - uses: actions/checkout@v6</w:t>
      </w:r>
    </w:p>
    <w:p>
      <w:pPr>
        <w:spacing w:line="240" w:lineRule="auto" w:after="0"/>
        <w:ind w:left="397"/>
      </w:pPr>
      <w:r>
        <w:rPr>
          <w:rFonts w:ascii="Consolas" w:hAnsi="Consolas" w:eastAsia="Consolas"/>
          <w:sz w:val="18"/>
        </w:rPr>
        <w:t xml:space="preserve">  - uses: actions/setup-python@v7</w:t>
      </w:r>
    </w:p>
    <w:p>
      <w:pPr>
        <w:spacing w:line="240" w:lineRule="auto" w:after="0"/>
        <w:ind w:left="397"/>
      </w:pPr>
      <w:r>
        <w:rPr>
          <w:rFonts w:ascii="Consolas" w:hAnsi="Consolas" w:eastAsia="Consolas"/>
          <w:sz w:val="18"/>
        </w:rPr>
        <w:t xml:space="preserve">    with: { python-version: "3.12" }</w:t>
      </w:r>
    </w:p>
    <w:p>
      <w:pPr>
        <w:spacing w:line="240" w:lineRule="auto" w:after="0"/>
        <w:ind w:left="397"/>
      </w:pPr>
      <w:r>
        <w:rPr>
          <w:rFonts w:ascii="Consolas" w:hAnsi="Consolas" w:eastAsia="Consolas"/>
          <w:sz w:val="18"/>
        </w:rPr>
        <w:t xml:space="preserve">  - run: pip install -r requirements.txt</w:t>
      </w:r>
    </w:p>
    <w:p>
      <w:pPr>
        <w:spacing w:line="240" w:lineRule="auto" w:after="0"/>
        <w:ind w:left="397"/>
      </w:pPr>
      <w:r>
        <w:rPr>
          <w:rFonts w:ascii="Consolas" w:hAnsi="Consolas" w:eastAsia="Consolas"/>
          <w:sz w:val="18"/>
        </w:rPr>
        <w:t xml:space="preserve">  - run: python -m compileall -q app.py tests</w:t>
      </w:r>
    </w:p>
    <w:p>
      <w:pPr>
        <w:spacing w:line="240" w:lineRule="auto" w:after="0"/>
        <w:ind w:left="397"/>
      </w:pPr>
      <w:r>
        <w:rPr>
          <w:rFonts w:ascii="Consolas" w:hAnsi="Consolas" w:eastAsia="Consolas"/>
          <w:sz w:val="18"/>
        </w:rPr>
        <w:t xml:space="preserve">  - run: python -m pytest -v</w:t>
      </w:r>
    </w:p>
    <w:p>
      <w:pPr>
        <w:spacing w:line="276" w:lineRule="auto"/>
        <w:ind w:firstLine="709"/>
        <w:jc w:val="both"/>
      </w:pPr>
      <w:r>
        <w:t>Если этап завершится с ошибкой, GitHub Actions пометит запуск как неуспешный и не выполнит последующие шаги текущего job. Это позволяет обнаруживать ошибки после отправки изменений в удалённый репозиторий.</w:t>
      </w:r>
    </w:p>
    <w:p>
      <w:pPr>
        <w:pStyle w:val="Heading1"/>
      </w:pPr>
      <w:r>
        <w:t>7. Тестовые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EEF4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3230"/>
            <w:vAlign w:val="center"/>
            <w:shd w:fill="EEF4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Сценарий</w:t>
            </w:r>
          </w:p>
        </w:tc>
        <w:tc>
          <w:tcPr>
            <w:tcW w:type="dxa" w:w="3230"/>
            <w:vAlign w:val="center"/>
            <w:shd w:fill="EEF4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 — главная страница</w:t>
            </w:r>
          </w:p>
        </w:tc>
        <w:tc>
          <w:tcPr>
            <w:tcW w:type="dxa" w:w="323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Код 200; заголовок и новости отображаются.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/news/1 — страница новости</w:t>
            </w:r>
          </w:p>
        </w:tc>
        <w:tc>
          <w:tcPr>
            <w:tcW w:type="dxa" w:w="323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Код 200; отображаются заголовок и полный текст.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/news/999 — неизвестная новость</w:t>
            </w:r>
          </w:p>
        </w:tc>
        <w:tc>
          <w:tcPr>
            <w:tcW w:type="dxa" w:w="323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Код 404.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/?category=Спорт</w:t>
            </w:r>
          </w:p>
        </w:tc>
        <w:tc>
          <w:tcPr>
            <w:tcW w:type="dxa" w:w="3230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Показываются новости категории «Спорт».</w:t>
            </w:r>
          </w:p>
        </w:tc>
      </w:tr>
    </w:tbl>
    <w:p>
      <w:r>
        <w:br w:type="page"/>
      </w:r>
    </w:p>
    <w:p>
      <w:pPr>
        <w:pStyle w:val="Heading1"/>
      </w:pPr>
      <w:r>
        <w:t>8. Результаты сборки и тестирования</w:t>
      </w:r>
    </w:p>
    <w:p>
      <w:pPr>
        <w:spacing w:line="276" w:lineRule="auto"/>
        <w:ind w:firstLine="709"/>
        <w:jc w:val="both"/>
      </w:pPr>
      <w:r>
        <w:t>Локальная проверка выполняется командой python -m pytest -v. После загрузки исходного кода в GitHub необходимо открыть вкладку Actions, выбрать запуск workflow, созданный соответствующим push, и проверить успешность шагов установки зависимостей, Build и Test.</w:t>
      </w:r>
    </w:p>
    <w:p>
      <w:pPr>
        <w:spacing w:line="276" w:lineRule="auto"/>
        <w:ind w:firstLine="709"/>
        <w:jc w:val="both"/>
      </w:pPr>
      <w:r>
        <w:t>Фактический результат необходимо заполнить после выполнения команд на компьютере и запуска workflow в собственном репозитории. Необходимо вставить ссылку на репозиторий и скриншоты реального выполнения.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EF4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Локальные тесты</w:t>
            </w:r>
          </w:p>
        </w:tc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[Вставить фактический результат pytest: количество пройденных тестов]</w:t>
            </w:r>
          </w:p>
        </w:tc>
      </w:tr>
      <w:tr>
        <w:tc>
          <w:tcPr>
            <w:tcW w:type="dxa" w:w="4844"/>
            <w:vAlign w:val="center"/>
            <w:shd w:fill="EEF4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GitHub Actions</w:t>
            </w:r>
          </w:p>
        </w:tc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[Указать фактический статус workflow: success / failure]</w:t>
            </w:r>
          </w:p>
        </w:tc>
      </w:tr>
      <w:tr>
        <w:tc>
          <w:tcPr>
            <w:tcW w:type="dxa" w:w="4844"/>
            <w:vAlign w:val="center"/>
            <w:shd w:fill="EEF4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Ссылка на репозиторий</w:t>
            </w:r>
          </w:p>
        </w:tc>
        <w:tc>
          <w:tcPr>
            <w:tcW w:type="dxa" w:w="484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[Вставить URL собственного репозитория GitHub]</w:t>
            </w:r>
          </w:p>
        </w:tc>
      </w:tr>
    </w:tbl>
    <w:p>
      <w:pPr>
        <w:pStyle w:val="Heading2"/>
      </w:pPr>
      <w:r>
        <w:t>Скриншоты для отчёта</w:t>
      </w:r>
    </w:p>
    <w:p>
      <w:pPr>
        <w:spacing w:after="80"/>
        <w:ind w:left="227"/>
      </w:pPr>
      <w:r>
        <w:rPr>
          <w:b/>
        </w:rPr>
        <w:t xml:space="preserve">1. Главная страница приложения в браузере. </w:t>
      </w:r>
      <w:r>
        <w:rPr>
          <w:i/>
          <w:color w:val="646464"/>
        </w:rPr>
        <w:t>[Вставить скриншот после выполнения]</w:t>
      </w:r>
    </w:p>
    <w:p>
      <w:pPr>
        <w:spacing w:after="80"/>
        <w:ind w:left="227"/>
      </w:pPr>
      <w:r>
        <w:rPr>
          <w:b/>
        </w:rPr>
        <w:t xml:space="preserve">2. Результат локального запуска команды python -m pytest -v. </w:t>
      </w:r>
      <w:r>
        <w:rPr>
          <w:i/>
          <w:color w:val="646464"/>
        </w:rPr>
        <w:t>[Вставить скриншот после выполнения]</w:t>
      </w:r>
    </w:p>
    <w:p>
      <w:pPr>
        <w:spacing w:after="80"/>
        <w:ind w:left="227"/>
      </w:pPr>
      <w:r>
        <w:rPr>
          <w:b/>
        </w:rPr>
        <w:t xml:space="preserve">3. Вкладка GitHub Actions с успешным pipeline и шагами Build / Test. </w:t>
      </w:r>
      <w:r>
        <w:rPr>
          <w:i/>
          <w:color w:val="646464"/>
        </w:rPr>
        <w:t>[Вставить скриншот после выполнения]</w:t>
      </w:r>
    </w:p>
    <w:p>
      <w:pPr>
        <w:spacing w:after="80"/>
        <w:ind w:left="227"/>
      </w:pPr>
      <w:r>
        <w:rPr>
          <w:b/>
        </w:rPr>
        <w:t xml:space="preserve">4. Страница репозитория GitHub с файлами проекта или история commit. </w:t>
      </w:r>
      <w:r>
        <w:rPr>
          <w:i/>
          <w:color w:val="646464"/>
        </w:rPr>
        <w:t>[Вставить скриншот после выполнения]</w:t>
      </w:r>
    </w:p>
    <w:p>
      <w:pPr>
        <w:spacing w:line="276" w:lineRule="auto"/>
        <w:ind w:firstLine="709"/>
        <w:jc w:val="both"/>
      </w:pPr>
      <w:r>
        <w:rPr>
          <w:b/>
        </w:rPr>
        <w:t>Важно:</w:t>
      </w:r>
      <w:r>
        <w:t xml:space="preserve"> скриншоты, URL репозитория и итоговый статус не создаются автоматически этим шаблоном. Их необходимо заполнить по результатам собственного запуска проекта.</w:t>
      </w:r>
    </w:p>
    <w:p>
      <w:pPr>
        <w:pStyle w:val="Heading1"/>
      </w:pPr>
      <w:r>
        <w:t>9. Вывод</w:t>
      </w:r>
    </w:p>
    <w:p>
      <w:pPr>
        <w:spacing w:line="276" w:lineRule="auto"/>
        <w:ind w:firstLine="709"/>
        <w:jc w:val="both"/>
      </w:pPr>
      <w:r>
        <w:t>В рамках работы подготовлено учебное веб-приложение «Университетские новости» на Python Flask, структура проекта и четыре автоматических тестовых сценария. Добавлен workflow GitHub Actions, который запускается при push, устанавливает зависимости, проверяет синтаксис и выполняет тестирование. Конвейер помогает автоматически выявлять ошибки в коде при обновлении репозитория. После фактического запуска в GitHub и добавления скриншотов можно подтвердить результат работы.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i/>
        <w:sz w:val="18"/>
      </w:rPr>
      <w:t>СРОП по дисциплине «Прикладные аспекты DevOps»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СРОП — Университетские новости</dc:title>
  <dc:subject>Вариант 24: CI/CD при push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